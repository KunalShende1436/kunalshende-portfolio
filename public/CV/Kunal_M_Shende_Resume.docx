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6"/>
        </w:rPr>
        <w:t>KUNAL M SHENDE</w:t>
      </w:r>
    </w:p>
    <w:p>
      <w:pPr>
        <w:autoSpaceDN w:val="0"/>
        <w:autoSpaceDE w:val="0"/>
        <w:widowControl/>
        <w:spacing w:line="197" w:lineRule="auto" w:before="3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505050"/>
          <w:sz w:val="20"/>
        </w:rPr>
        <w:t>Embedded Systems Engineer | IoT Security Researcher</w:t>
      </w:r>
    </w:p>
    <w:p>
      <w:pPr>
        <w:autoSpaceDN w:val="0"/>
        <w:autoSpaceDE w:val="0"/>
        <w:widowControl/>
        <w:spacing w:line="197" w:lineRule="auto" w:before="27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3C3C3C"/>
          <w:sz w:val="18"/>
        </w:rPr>
        <w:t>Phone: +91 8767755741 | Email:</w:t>
      </w:r>
      <w:r>
        <w:rPr>
          <w:rFonts w:ascii="Calibri" w:hAnsi="Calibri" w:eastAsia="Calibri"/>
          <w:b w:val="0"/>
          <w:i w:val="0"/>
          <w:color w:val="3C3C3C"/>
          <w:sz w:val="18"/>
        </w:rPr>
        <w:t xml:space="preserve"> </w:t>
      </w:r>
      <w:r>
        <w:rPr>
          <w:rFonts w:ascii="Calibri" w:hAnsi="Calibri" w:eastAsia="Calibri"/>
          <w:b w:val="0"/>
          <w:i w:val="0"/>
          <w:color w:val="2980B9"/>
          <w:sz w:val="18"/>
        </w:rPr>
        <w:hyperlink r:id="rId9" w:history="1">
          <w:r>
            <w:rPr>
              <w:rStyle w:val="Hyperlink"/>
            </w:rPr>
            <w:t>krunalshende1436@gmail.com</w:t>
          </w:r>
        </w:hyperlink>
      </w:r>
      <w:r>
        <w:rPr>
          <w:rFonts w:ascii="Calibri" w:hAnsi="Calibri" w:eastAsia="Calibri"/>
          <w:b w:val="0"/>
          <w:i w:val="0"/>
          <w:color w:val="3C3C3C"/>
          <w:sz w:val="18"/>
        </w:rPr>
        <w:t xml:space="preserve"> </w:t>
      </w:r>
      <w:r>
        <w:rPr>
          <w:rFonts w:ascii="Calibri" w:hAnsi="Calibri" w:eastAsia="Calibri"/>
          <w:b w:val="0"/>
          <w:i w:val="0"/>
          <w:color w:val="3C3C3C"/>
          <w:sz w:val="18"/>
        </w:rPr>
        <w:t>| Location: Nagpur, Maharashtra, India</w:t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3C3C3C"/>
          <w:sz w:val="18"/>
        </w:rPr>
        <w:t>LinkedIn:</w:t>
      </w:r>
      <w:r>
        <w:rPr>
          <w:rFonts w:ascii="Calibri" w:hAnsi="Calibri" w:eastAsia="Calibri"/>
          <w:b w:val="0"/>
          <w:i w:val="0"/>
          <w:color w:val="3C3C3C"/>
          <w:sz w:val="18"/>
        </w:rPr>
        <w:t xml:space="preserve"> </w:t>
      </w:r>
      <w:r>
        <w:rPr>
          <w:u w:val="single" w:color="2980b8"/>
          <w:rFonts w:ascii="Calibri" w:hAnsi="Calibri" w:eastAsia="Calibri"/>
          <w:b w:val="0"/>
          <w:i w:val="0"/>
          <w:color w:val="2980B9"/>
          <w:sz w:val="18"/>
        </w:rPr>
        <w:hyperlink r:id="rId10" w:history="1">
          <w:r>
            <w:rPr>
              <w:rStyle w:val="Hyperlink"/>
            </w:rPr>
            <w:t>linkedin.com/in/kunal-shende04</w:t>
          </w:r>
        </w:hyperlink>
      </w:r>
      <w:r>
        <w:rPr>
          <w:rFonts w:ascii="Calibri" w:hAnsi="Calibri" w:eastAsia="Calibri"/>
          <w:b w:val="0"/>
          <w:i w:val="0"/>
          <w:color w:val="3C3C3C"/>
          <w:sz w:val="18"/>
        </w:rPr>
        <w:t xml:space="preserve"> </w:t>
      </w:r>
      <w:r>
        <w:rPr>
          <w:rFonts w:ascii="Calibri" w:hAnsi="Calibri" w:eastAsia="Calibri"/>
          <w:b w:val="0"/>
          <w:i w:val="0"/>
          <w:color w:val="3C3C3C"/>
          <w:sz w:val="18"/>
        </w:rPr>
        <w:t>| GitHub:</w:t>
      </w:r>
      <w:r>
        <w:rPr>
          <w:rFonts w:ascii="Calibri" w:hAnsi="Calibri" w:eastAsia="Calibri"/>
          <w:b w:val="0"/>
          <w:i w:val="0"/>
          <w:color w:val="3C3C3C"/>
          <w:sz w:val="18"/>
        </w:rPr>
        <w:t xml:space="preserve"> </w:t>
      </w:r>
      <w:r>
        <w:rPr>
          <w:u w:val="single" w:color="2980b8"/>
          <w:rFonts w:ascii="Calibri" w:hAnsi="Calibri" w:eastAsia="Calibri"/>
          <w:b w:val="0"/>
          <w:i w:val="0"/>
          <w:color w:val="2980B9"/>
          <w:sz w:val="18"/>
        </w:rPr>
        <w:hyperlink r:id="rId11" w:history="1">
          <w:r>
            <w:rPr>
              <w:rStyle w:val="Hyperlink"/>
            </w:rPr>
            <w:t>github.com/KunalShende1436</w:t>
          </w:r>
        </w:hyperlink>
      </w:r>
      <w:r>
        <w:rPr>
          <w:rFonts w:ascii="Calibri" w:hAnsi="Calibri" w:eastAsia="Calibri"/>
          <w:b w:val="0"/>
          <w:i w:val="0"/>
          <w:color w:val="3C3C3C"/>
          <w:sz w:val="18"/>
        </w:rPr>
        <w:t xml:space="preserve"> </w:t>
      </w:r>
      <w:r>
        <w:rPr>
          <w:rFonts w:ascii="Calibri" w:hAnsi="Calibri" w:eastAsia="Calibri"/>
          <w:b w:val="0"/>
          <w:i w:val="0"/>
          <w:color w:val="3C3C3C"/>
          <w:sz w:val="18"/>
        </w:rPr>
        <w:t>| Portfolio:</w:t>
      </w:r>
      <w:r>
        <w:rPr>
          <w:rFonts w:ascii="Calibri" w:hAnsi="Calibri" w:eastAsia="Calibri"/>
          <w:b w:val="0"/>
          <w:i w:val="0"/>
          <w:color w:val="3C3C3C"/>
          <w:sz w:val="18"/>
        </w:rPr>
        <w:t xml:space="preserve"> </w:t>
      </w:r>
      <w:r>
        <w:rPr>
          <w:u w:val="single" w:color="2980b8"/>
          <w:rFonts w:ascii="Calibri" w:hAnsi="Calibri" w:eastAsia="Calibri"/>
          <w:b w:val="0"/>
          <w:i w:val="0"/>
          <w:color w:val="2980B9"/>
          <w:sz w:val="18"/>
        </w:rPr>
        <w:hyperlink r:id="rId12" w:history="1">
          <w:r>
            <w:rPr>
              <w:rStyle w:val="Hyperlink"/>
            </w:rPr>
            <w:t>kunalshende.me</w:t>
          </w:r>
        </w:hyperlink>
      </w:r>
    </w:p>
    <w:p>
      <w:pPr>
        <w:autoSpaceDN w:val="0"/>
        <w:autoSpaceDE w:val="0"/>
        <w:widowControl/>
        <w:spacing w:line="197" w:lineRule="auto" w:before="278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PROFESSIONAL SUMMARY</w:t>
      </w:r>
    </w:p>
    <w:p>
      <w:pPr>
        <w:autoSpaceDN w:val="0"/>
        <w:autoSpaceDE w:val="0"/>
        <w:widowControl/>
        <w:spacing w:line="194" w:lineRule="auto" w:before="314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Computer Science undergraduate with 2+ years of experience in embedded systems, IoT hardware security, and web development. </w:t>
      </w:r>
    </w:p>
    <w:p>
      <w:pPr>
        <w:autoSpaceDN w:val="0"/>
        <w:autoSpaceDE w:val="0"/>
        <w:widowControl/>
        <w:spacing w:line="197" w:lineRule="auto" w:before="7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Proficient in vulnerability assessment, penetration testing, and firmware engineering on ESP32-S3 and ATmega328P platforms. National </w:t>
      </w:r>
    </w:p>
    <w:p>
      <w:pPr>
        <w:autoSpaceDN w:val="0"/>
        <w:autoSpaceDE w:val="0"/>
        <w:widowControl/>
        <w:spacing w:line="197" w:lineRule="auto" w:before="7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>competition award winner and Indian Design Patent holder.</w:t>
      </w:r>
    </w:p>
    <w:p>
      <w:pPr>
        <w:autoSpaceDN w:val="0"/>
        <w:autoSpaceDE w:val="0"/>
        <w:widowControl/>
        <w:spacing w:line="197" w:lineRule="auto" w:before="12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TECHNICAL SKILLS</w:t>
      </w:r>
    </w:p>
    <w:p>
      <w:pPr>
        <w:autoSpaceDN w:val="0"/>
        <w:autoSpaceDE w:val="0"/>
        <w:widowControl/>
        <w:spacing w:line="197" w:lineRule="auto" w:before="312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9"/>
        </w:rPr>
        <w:t xml:space="preserve">Programming Languages: </w:t>
      </w:r>
      <w:r>
        <w:rPr>
          <w:rFonts w:ascii="Calibri" w:hAnsi="Calibri" w:eastAsia="Calibri"/>
          <w:b w:val="0"/>
          <w:i w:val="0"/>
          <w:color w:val="000000"/>
          <w:sz w:val="19"/>
        </w:rPr>
        <w:t>C, Embedded C, C++, Python, TypeScript, Bash</w:t>
      </w:r>
    </w:p>
    <w:p>
      <w:pPr>
        <w:autoSpaceDN w:val="0"/>
        <w:autoSpaceDE w:val="0"/>
        <w:widowControl/>
        <w:spacing w:line="194" w:lineRule="auto" w:before="98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9"/>
        </w:rPr>
        <w:t xml:space="preserve">IoT and Embedded Hardware: </w:t>
      </w:r>
      <w:r>
        <w:rPr>
          <w:rFonts w:ascii="Calibri" w:hAnsi="Calibri" w:eastAsia="Calibri"/>
          <w:b w:val="0"/>
          <w:i w:val="0"/>
          <w:color w:val="000000"/>
          <w:sz w:val="19"/>
        </w:rPr>
        <w:t>ESP32, ESP32-S3, Arduino, Raspberry Pi, FreeRTOS, SPI, I2C, UART</w:t>
      </w:r>
    </w:p>
    <w:p>
      <w:pPr>
        <w:autoSpaceDN w:val="0"/>
        <w:autoSpaceDE w:val="0"/>
        <w:widowControl/>
        <w:spacing w:line="194" w:lineRule="auto" w:before="100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9"/>
        </w:rPr>
        <w:t xml:space="preserve">Web Development: </w:t>
      </w:r>
      <w:r>
        <w:rPr>
          <w:rFonts w:ascii="Calibri" w:hAnsi="Calibri" w:eastAsia="Calibri"/>
          <w:b w:val="0"/>
          <w:i w:val="0"/>
          <w:color w:val="000000"/>
          <w:sz w:val="19"/>
        </w:rPr>
        <w:t>HTML5, CSS3, Bootstrap, Python Flask, WebSockets, Firebase</w:t>
      </w:r>
    </w:p>
    <w:p>
      <w:pPr>
        <w:autoSpaceDN w:val="0"/>
        <w:autoSpaceDE w:val="0"/>
        <w:widowControl/>
        <w:spacing w:line="197" w:lineRule="auto" w:before="96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9"/>
        </w:rPr>
        <w:t xml:space="preserve">Databases: </w:t>
      </w:r>
      <w:r>
        <w:rPr>
          <w:rFonts w:ascii="Calibri" w:hAnsi="Calibri" w:eastAsia="Calibri"/>
          <w:b w:val="0"/>
          <w:i w:val="0"/>
          <w:color w:val="000000"/>
          <w:sz w:val="19"/>
        </w:rPr>
        <w:t>MySQL, Supabase, Firebase Firestore</w:t>
      </w:r>
    </w:p>
    <w:p>
      <w:pPr>
        <w:autoSpaceDN w:val="0"/>
        <w:autoSpaceDE w:val="0"/>
        <w:widowControl/>
        <w:spacing w:line="197" w:lineRule="auto" w:before="98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9"/>
        </w:rPr>
        <w:t xml:space="preserve">Cybersecurity Tools: </w:t>
      </w:r>
      <w:r>
        <w:rPr>
          <w:rFonts w:ascii="Calibri" w:hAnsi="Calibri" w:eastAsia="Calibri"/>
          <w:b w:val="0"/>
          <w:i w:val="0"/>
          <w:color w:val="000000"/>
          <w:sz w:val="19"/>
        </w:rPr>
        <w:t>Burp Suite, Nmap, Wireshark, Metasploit, OWASP Top 10</w:t>
      </w:r>
    </w:p>
    <w:p>
      <w:pPr>
        <w:autoSpaceDN w:val="0"/>
        <w:autoSpaceDE w:val="0"/>
        <w:widowControl/>
        <w:spacing w:line="197" w:lineRule="auto" w:before="96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9"/>
        </w:rPr>
        <w:t xml:space="preserve">DevOps and Cloud: </w:t>
      </w:r>
      <w:r>
        <w:rPr>
          <w:rFonts w:ascii="Calibri" w:hAnsi="Calibri" w:eastAsia="Calibri"/>
          <w:b w:val="0"/>
          <w:i w:val="0"/>
          <w:color w:val="000000"/>
          <w:sz w:val="19"/>
        </w:rPr>
        <w:t>Git, GitHub, Docker, Vercel, Google Cloud Platform, VS Code, Postman</w:t>
      </w:r>
    </w:p>
    <w:p>
      <w:pPr>
        <w:autoSpaceDN w:val="0"/>
        <w:autoSpaceDE w:val="0"/>
        <w:widowControl/>
        <w:spacing w:line="197" w:lineRule="auto" w:before="104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WORK EXPERIENCE</w:t>
      </w:r>
    </w:p>
    <w:p>
      <w:pPr>
        <w:autoSpaceDN w:val="0"/>
        <w:autoSpaceDE w:val="0"/>
        <w:widowControl/>
        <w:spacing w:line="197" w:lineRule="auto" w:before="31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Independent Security Researcher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Freelance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January 2024 - Present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2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Architected 3 secure IoT prototypes on ESP32-S3 and ATmega328P, reducing firmware attack surfaces by 40% with memory-safe </w:t>
      </w:r>
    </w:p>
    <w:p>
      <w:pPr>
        <w:autoSpaceDN w:val="0"/>
        <w:autoSpaceDE w:val="0"/>
        <w:widowControl/>
        <w:spacing w:line="194" w:lineRule="auto" w:before="78" w:after="0"/>
        <w:ind w:left="3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>coding practices.</w:t>
      </w:r>
    </w:p>
    <w:p>
      <w:pPr>
        <w:autoSpaceDN w:val="0"/>
        <w:tabs>
          <w:tab w:pos="370" w:val="left"/>
        </w:tabs>
        <w:autoSpaceDE w:val="0"/>
        <w:widowControl/>
        <w:spacing w:line="242" w:lineRule="auto" w:before="42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Discovered 15+ critical vulnerabilities in 10 controlled environments using OWASP and NIST assessment frameworks.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36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Mitigated network anomalies by 25% via packet-level traffic analysis and proactive system hardening across 5 IoT deployments.</w:t>
      </w:r>
    </w:p>
    <w:p>
      <w:pPr>
        <w:autoSpaceDN w:val="0"/>
        <w:autoSpaceDE w:val="0"/>
        <w:widowControl/>
        <w:spacing w:line="194" w:lineRule="auto" w:before="162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Web Exploit Hunting Intern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EduSkills and AICTE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June 2026 - August 2026</w:t>
      </w:r>
    </w:p>
    <w:p>
      <w:pPr>
        <w:autoSpaceDN w:val="0"/>
        <w:tabs>
          <w:tab w:pos="370" w:val="left"/>
        </w:tabs>
        <w:autoSpaceDE w:val="0"/>
        <w:widowControl/>
        <w:spacing w:line="242" w:lineRule="auto" w:before="44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Detected 12 security flaws including SQL injection and XSS within 8 web applications during structured penetration testing </w:t>
      </w:r>
    </w:p>
    <w:p>
      <w:pPr>
        <w:autoSpaceDN w:val="0"/>
        <w:autoSpaceDE w:val="0"/>
        <w:widowControl/>
        <w:spacing w:line="197" w:lineRule="auto" w:before="78" w:after="0"/>
        <w:ind w:left="3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>exercises.</w:t>
      </w:r>
    </w:p>
    <w:p>
      <w:pPr>
        <w:autoSpaceDN w:val="0"/>
        <w:tabs>
          <w:tab w:pos="370" w:val="left"/>
        </w:tabs>
        <w:autoSpaceDE w:val="0"/>
        <w:widowControl/>
        <w:spacing w:line="242" w:lineRule="auto" w:before="38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Compiled detailed vulnerability reports with severity ratings, accelerating remediation timelines by 30% for the development team.</w:t>
      </w:r>
    </w:p>
    <w:p>
      <w:pPr>
        <w:autoSpaceDN w:val="0"/>
        <w:autoSpaceDE w:val="0"/>
        <w:widowControl/>
        <w:spacing w:line="194" w:lineRule="auto" w:before="162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Cybersecurity Intern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Palo Alto Networks and EduSkills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January 2026 - March 2026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4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Analyzed 500+ packet captures and firewall rule sets, strengthening endpoint protection for 3 cloud environments.</w:t>
      </w:r>
    </w:p>
    <w:p>
      <w:pPr>
        <w:autoSpaceDN w:val="0"/>
        <w:tabs>
          <w:tab w:pos="370" w:val="left"/>
        </w:tabs>
        <w:autoSpaceDE w:val="0"/>
        <w:widowControl/>
        <w:spacing w:line="242" w:lineRule="auto" w:before="38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Earned 4 industry certifications from Palo Alto Networks in Security Operations, Network Security, Cybersecurity, and Cloud </w:t>
      </w:r>
    </w:p>
    <w:p>
      <w:pPr>
        <w:autoSpaceDN w:val="0"/>
        <w:autoSpaceDE w:val="0"/>
        <w:widowControl/>
        <w:spacing w:line="194" w:lineRule="auto" w:before="76" w:after="0"/>
        <w:ind w:left="3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>Security.</w:t>
      </w:r>
    </w:p>
    <w:p>
      <w:pPr>
        <w:autoSpaceDN w:val="0"/>
        <w:autoSpaceDE w:val="0"/>
        <w:widowControl/>
        <w:spacing w:line="194" w:lineRule="auto" w:before="162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Java Full Stack Developer Virtual Intern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EduSkills and AICTE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October 2025 - December 2025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4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Completed a 12-week program covering full-stack application development, relational database integration, and backend service </w:t>
      </w:r>
    </w:p>
    <w:p>
      <w:pPr>
        <w:autoSpaceDN w:val="0"/>
        <w:autoSpaceDE w:val="0"/>
        <w:widowControl/>
        <w:spacing w:line="197" w:lineRule="auto" w:before="74" w:after="0"/>
        <w:ind w:left="3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>design.</w:t>
      </w:r>
    </w:p>
    <w:p>
      <w:pPr>
        <w:autoSpaceDN w:val="0"/>
        <w:autoSpaceDE w:val="0"/>
        <w:widowControl/>
        <w:spacing w:line="197" w:lineRule="auto" w:before="16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Cloud Virtual Intern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AWS Academy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April 2025 - June 2025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0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Studied 10+ core AWS services including EC2, S3, VPC, and IAM over an 8-week hands-on lab curriculum.</w:t>
      </w:r>
    </w:p>
    <w:p>
      <w:pPr>
        <w:autoSpaceDN w:val="0"/>
        <w:autoSpaceDE w:val="0"/>
        <w:widowControl/>
        <w:spacing w:line="197" w:lineRule="auto" w:before="16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Android Developer Virtual Intern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Google for Developers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January 2025 - March 2025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0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Explored 8 Android modules on Material Design, activity lifecycle management, and local SQLite data persistence.</w:t>
      </w:r>
    </w:p>
    <w:p>
      <w:pPr>
        <w:autoSpaceDN w:val="0"/>
        <w:autoSpaceDE w:val="0"/>
        <w:widowControl/>
        <w:spacing w:line="197" w:lineRule="auto" w:before="102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PROJECTS</w:t>
      </w:r>
    </w:p>
    <w:p>
      <w:pPr>
        <w:autoSpaceDN w:val="0"/>
        <w:autoSpaceDE w:val="0"/>
        <w:widowControl/>
        <w:spacing w:line="197" w:lineRule="auto" w:before="31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ZeroTrace - Cybersecurity Audit Device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ESP32-S3, FreeRTOS, C++, USB-HID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|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u w:val="single" w:color="2980b8"/>
          <w:rFonts w:ascii="Calibri" w:hAnsi="Calibri" w:eastAsia="Calibri"/>
          <w:b/>
          <w:i w:val="0"/>
          <w:color w:val="2980B9"/>
          <w:sz w:val="18"/>
        </w:rPr>
        <w:hyperlink r:id="rId13" w:history="1">
          <w:r>
            <w:rPr>
              <w:rStyle w:val="Hyperlink"/>
            </w:rPr>
            <w:t>[GitHub Repo]</w:t>
          </w:r>
        </w:hyperlink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</w:t>
      </w:r>
      <w:r>
        <w:rPr>
          <w:rFonts w:ascii="Calibri" w:hAnsi="Calibri" w:eastAsia="Calibri"/>
          <w:b w:val="0"/>
          <w:i/>
          <w:color w:val="646464"/>
          <w:sz w:val="19"/>
        </w:rPr>
        <w:t>| 2026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2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Engineered an embedded audit companion integrating 4 modules: RF scanning, Wi-Fi auditing, RSSI foxhunting, and USB-HID </w:t>
      </w:r>
    </w:p>
    <w:p>
      <w:pPr>
        <w:autoSpaceDN w:val="0"/>
        <w:autoSpaceDE w:val="0"/>
        <w:widowControl/>
        <w:spacing w:line="197" w:lineRule="auto" w:before="76" w:after="0"/>
        <w:ind w:left="3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>injection.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0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Optimized display rendering to 60 FPS by pinning FreeRTOS tasks on dual CPU cores, cutting frame latency by 35%.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38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Secured 2nd Prize at TECHTANTRA 2K26 national competition among 50+ teams.</w:t>
      </w:r>
    </w:p>
    <w:p>
      <w:pPr>
        <w:autoSpaceDN w:val="0"/>
        <w:autoSpaceDE w:val="0"/>
        <w:widowControl/>
        <w:spacing w:line="194" w:lineRule="auto" w:before="162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Sentinel - HID Attack Detection Framework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Python, Windows API, WMI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2026</w:t>
      </w:r>
    </w:p>
    <w:p>
      <w:pPr>
        <w:sectPr>
          <w:pgSz w:w="12240" w:h="15840"/>
          <w:pgMar w:top="320" w:right="798" w:bottom="346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tabs>
          <w:tab w:pos="370" w:val="left"/>
        </w:tabs>
        <w:autoSpaceDE w:val="0"/>
        <w:widowControl/>
        <w:spacing w:line="245" w:lineRule="auto" w:before="0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Developed a real-time USB threat detection system that neutralizes rogue HID devices within 10 milliseconds.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38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Intercepted 100% of simulated BadUSB attack vectors via automated forensic snapshotting in controlled scenarios.</w:t>
      </w:r>
    </w:p>
    <w:p>
      <w:pPr>
        <w:autoSpaceDN w:val="0"/>
        <w:autoSpaceDE w:val="0"/>
        <w:widowControl/>
        <w:spacing w:line="197" w:lineRule="auto" w:before="16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MicroFlasher - Web Serial Flashing Platform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TypeScript, Web Serial API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2026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0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Deployed a zero-install browser-based firmware flasher, reducing developer onboarding time by 70%.</w:t>
      </w:r>
    </w:p>
    <w:p>
      <w:pPr>
        <w:autoSpaceDN w:val="0"/>
        <w:autoSpaceDE w:val="0"/>
        <w:widowControl/>
        <w:spacing w:line="197" w:lineRule="auto" w:before="16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Autonomous Line-Follower Robot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ATmega328P, L298N, IR Sensors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|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u w:val="single" w:color="2980b8"/>
          <w:rFonts w:ascii="Calibri" w:hAnsi="Calibri" w:eastAsia="Calibri"/>
          <w:b/>
          <w:i w:val="0"/>
          <w:color w:val="2980B9"/>
          <w:sz w:val="18"/>
        </w:rPr>
        <w:hyperlink r:id="rId13" w:history="1">
          <w:r>
            <w:rPr>
              <w:rStyle w:val="Hyperlink"/>
            </w:rPr>
            <w:t>[GitHub Repo]</w:t>
          </w:r>
        </w:hyperlink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</w:t>
      </w:r>
      <w:r>
        <w:rPr>
          <w:rFonts w:ascii="Calibri" w:hAnsi="Calibri" w:eastAsia="Calibri"/>
          <w:b w:val="0"/>
          <w:i/>
          <w:color w:val="646464"/>
          <w:sz w:val="19"/>
        </w:rPr>
        <w:t>| 2025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40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Constructed a differential-drive robot with PWM calibration at 7.8 kHz, eliminating motor stalling and reducing noise by 90%.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38" w:after="0"/>
        <w:ind w:left="1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9"/>
        </w:rPr>
        <w:t>Calibrated a proportional control algorithm achieving 95% path accuracy on sharp 90-degree corners.</w:t>
      </w:r>
    </w:p>
    <w:p>
      <w:pPr>
        <w:autoSpaceDN w:val="0"/>
        <w:autoSpaceDE w:val="0"/>
        <w:widowControl/>
        <w:spacing w:line="197" w:lineRule="auto" w:before="100" w:after="64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ACHIEVEMENTS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11"/>
        <w:gridCol w:w="5311"/>
      </w:tblGrid>
      <w:tr>
        <w:trPr>
          <w:trHeight w:hRule="exact" w:val="792"/>
        </w:trPr>
        <w:tc>
          <w:tcPr>
            <w:tcW w:type="dxa" w:w="2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4" w:after="0"/>
              <w:ind w:left="1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038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2" w:after="0"/>
              <w:ind w:left="150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 xml:space="preserve">Won 2nd Prize at TECHTANTRA 2K26 National Level Technical Competition among 50+ teams for the ZeroTrace project.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Filed Indian Design Patent (Application No. 499678-001, CBR No. 209757) in April 2026 for ZeroTrace hardware.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EDUCATION</w:t>
      </w:r>
    </w:p>
    <w:p>
      <w:pPr>
        <w:autoSpaceDN w:val="0"/>
        <w:autoSpaceDE w:val="0"/>
        <w:widowControl/>
        <w:spacing w:line="197" w:lineRule="auto" w:before="31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Bachelor of Technology in Computer Science and Engineering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S.B. Jain Institute of Technology, Nagpur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August 2023 - June 2027</w:t>
      </w:r>
    </w:p>
    <w:p>
      <w:pPr>
        <w:autoSpaceDN w:val="0"/>
        <w:autoSpaceDE w:val="0"/>
        <w:widowControl/>
        <w:spacing w:line="197" w:lineRule="auto" w:before="76" w:after="0"/>
        <w:ind w:left="20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8"/>
        </w:rPr>
        <w:t>Specialization: IoT Architecture, Cybersecurity, Embedded Systems</w:t>
      </w:r>
    </w:p>
    <w:p>
      <w:pPr>
        <w:autoSpaceDN w:val="0"/>
        <w:autoSpaceDE w:val="0"/>
        <w:widowControl/>
        <w:spacing w:line="194" w:lineRule="auto" w:before="16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Higher Secondary Certificate (HSC), Science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Municipal Junior College, Kalmeshwar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June 2021 - March 2023</w:t>
      </w:r>
    </w:p>
    <w:p>
      <w:pPr>
        <w:autoSpaceDN w:val="0"/>
        <w:autoSpaceDE w:val="0"/>
        <w:widowControl/>
        <w:spacing w:line="194" w:lineRule="auto" w:before="162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Secondary School Certificate (SSC), Distinction</w:t>
      </w:r>
      <w:r>
        <w:rPr>
          <w:rFonts w:ascii="Calibri" w:hAnsi="Calibri" w:eastAsia="Calibri"/>
          <w:b w:val="0"/>
          <w:i/>
          <w:color w:val="505050"/>
          <w:sz w:val="19"/>
        </w:rPr>
        <w:t xml:space="preserve"> | Municipal Junior College, Kalmeshwar</w:t>
      </w:r>
      <w:r>
        <w:rPr>
          <w:rFonts w:ascii="Calibri" w:hAnsi="Calibri" w:eastAsia="Calibri"/>
          <w:b w:val="0"/>
          <w:i/>
          <w:color w:val="646464"/>
          <w:sz w:val="19"/>
        </w:rPr>
        <w:t xml:space="preserve"> | June 2019 - March 2021</w:t>
      </w:r>
    </w:p>
    <w:p>
      <w:pPr>
        <w:autoSpaceDN w:val="0"/>
        <w:autoSpaceDE w:val="0"/>
        <w:widowControl/>
        <w:spacing w:line="197" w:lineRule="auto" w:before="82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CERTIFICATIONS</w:t>
      </w:r>
    </w:p>
    <w:p>
      <w:pPr>
        <w:autoSpaceDN w:val="0"/>
        <w:autoSpaceDE w:val="0"/>
        <w:widowControl/>
        <w:spacing w:line="197" w:lineRule="auto" w:before="314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Cyber Security Workshop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Craw Security and IIT Bombay, 2025-2026</w:t>
      </w:r>
    </w:p>
    <w:p>
      <w:pPr>
        <w:autoSpaceDN w:val="0"/>
        <w:autoSpaceDE w:val="0"/>
        <w:widowControl/>
        <w:spacing w:line="197" w:lineRule="auto" w:before="90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Ethical Hacking and Penetration Testing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NASSCOM FutureSkills Prime, 2025-2026</w:t>
      </w:r>
    </w:p>
    <w:p>
      <w:pPr>
        <w:autoSpaceDN w:val="0"/>
        <w:autoSpaceDE w:val="0"/>
        <w:widowControl/>
        <w:spacing w:line="197" w:lineRule="auto" w:before="94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Security Operations Fundamentals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Palo Alto Networks, March 2026</w:t>
      </w:r>
    </w:p>
    <w:p>
      <w:pPr>
        <w:autoSpaceDN w:val="0"/>
        <w:autoSpaceDE w:val="0"/>
        <w:widowControl/>
        <w:spacing w:line="197" w:lineRule="auto" w:before="94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Network Security Fundamentals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Palo Alto Networks, March 2026</w:t>
      </w:r>
    </w:p>
    <w:p>
      <w:pPr>
        <w:autoSpaceDN w:val="0"/>
        <w:autoSpaceDE w:val="0"/>
        <w:widowControl/>
        <w:spacing w:line="197" w:lineRule="auto" w:before="92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Cybersecurity Fundamentals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Palo Alto Networks, March 2026</w:t>
      </w:r>
    </w:p>
    <w:p>
      <w:pPr>
        <w:autoSpaceDN w:val="0"/>
        <w:autoSpaceDE w:val="0"/>
        <w:widowControl/>
        <w:spacing w:line="197" w:lineRule="auto" w:before="92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Cloud Security Fundamentals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Palo Alto Networks, March 2026</w:t>
      </w:r>
    </w:p>
    <w:p>
      <w:pPr>
        <w:autoSpaceDN w:val="0"/>
        <w:autoSpaceDE w:val="0"/>
        <w:widowControl/>
        <w:spacing w:line="197" w:lineRule="auto" w:before="92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Python Basic and Problem Solving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HackerRank, 2025</w:t>
      </w:r>
    </w:p>
    <w:p>
      <w:pPr>
        <w:autoSpaceDN w:val="0"/>
        <w:autoSpaceDE w:val="0"/>
        <w:widowControl/>
        <w:spacing w:line="197" w:lineRule="auto" w:before="94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AWS Cloud Computing Fundamentals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AWS Academy, 2025</w:t>
      </w:r>
    </w:p>
    <w:p>
      <w:pPr>
        <w:autoSpaceDN w:val="0"/>
        <w:autoSpaceDE w:val="0"/>
        <w:widowControl/>
        <w:spacing w:line="197" w:lineRule="auto" w:before="94" w:after="0"/>
        <w:ind w:left="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German Language Proficiency Level 1</w:t>
      </w:r>
      <w:r>
        <w:rPr>
          <w:rFonts w:ascii="Calibri" w:hAnsi="Calibri" w:eastAsia="Calibri"/>
          <w:b w:val="0"/>
          <w:i/>
          <w:color w:val="646464"/>
          <w:sz w:val="18"/>
        </w:rPr>
        <w:t xml:space="preserve"> - FLOA, December 2025</w:t>
      </w:r>
    </w:p>
    <w:p>
      <w:pPr>
        <w:autoSpaceDN w:val="0"/>
        <w:autoSpaceDE w:val="0"/>
        <w:widowControl/>
        <w:spacing w:line="197" w:lineRule="auto" w:before="9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LANGUAGES</w:t>
      </w:r>
    </w:p>
    <w:p>
      <w:pPr>
        <w:autoSpaceDN w:val="0"/>
        <w:autoSpaceDE w:val="0"/>
        <w:widowControl/>
        <w:spacing w:line="197" w:lineRule="auto" w:before="312" w:after="0"/>
        <w:ind w:left="2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>English (Professional) | Hindi (Native) | Marathi (Native) | German (Beginner)</w:t>
      </w:r>
    </w:p>
    <w:sectPr w:rsidR="00FC693F" w:rsidRPr="0006063C" w:rsidSect="00034616">
      <w:pgSz w:w="12240" w:h="15840"/>
      <w:pgMar w:top="284" w:right="798" w:bottom="1440" w:left="8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runalshende1436@gmail.com" TargetMode="External"/><Relationship Id="rId10" Type="http://schemas.openxmlformats.org/officeDocument/2006/relationships/hyperlink" Target="https://www.linkedin.com/in/kunal-shende04/" TargetMode="External"/><Relationship Id="rId11" Type="http://schemas.openxmlformats.org/officeDocument/2006/relationships/hyperlink" Target="https://github.com/KunalShende1436" TargetMode="External"/><Relationship Id="rId12" Type="http://schemas.openxmlformats.org/officeDocument/2006/relationships/hyperlink" Target="https://kunalshende-portfolio.vercel.app/" TargetMode="External"/><Relationship Id="rId13" Type="http://schemas.openxmlformats.org/officeDocument/2006/relationships/hyperlink" Target="https://github.com/KunalShende1436/ZeroTrace---CyberSecurity-Audit-Multipurpose-De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