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36"/>
        </w:rPr>
        <w:t>KUNAL M SHENDE</w:t>
      </w:r>
    </w:p>
    <w:p>
      <w:pPr>
        <w:jc w:val="center"/>
      </w:pPr>
      <w:r>
        <w:rPr>
          <w:rFonts w:ascii="Calibri" w:hAnsi="Calibri"/>
          <w:b w:val="0"/>
          <w:i w:val="0"/>
          <w:color w:val="505050"/>
          <w:sz w:val="20"/>
        </w:rPr>
        <w:t>Embedded Systems Engineer | IoT Security Researcher</w:t>
      </w:r>
    </w:p>
    <w:p>
      <w:pPr>
        <w:jc w:val="center"/>
      </w:pPr>
      <w:r>
        <w:rPr>
          <w:rFonts w:ascii="Calibri" w:hAnsi="Calibri"/>
          <w:b w:val="0"/>
          <w:i w:val="0"/>
          <w:color w:val="3C3C3C"/>
          <w:sz w:val="18"/>
        </w:rPr>
        <w:t xml:space="preserve">Phone: +91 8767755741 | Email: </w:t>
      </w:r>
      <w:hyperlink r:id="rId9">
        <w:r>
          <w:rPr>
            <w:color w:val="2980B9"/>
            <w:rFonts w:ascii="Calibri" w:hAnsi="Calibri"/>
            <w:sz w:val="18"/>
          </w:rPr>
          <w:t>krunalshende1436@gmail.com</w:t>
        </w:r>
      </w:hyperlink>
      <w:r>
        <w:rPr>
          <w:rFonts w:ascii="Calibri" w:hAnsi="Calibri"/>
          <w:b w:val="0"/>
          <w:i w:val="0"/>
          <w:color w:val="3C3C3C"/>
          <w:sz w:val="18"/>
        </w:rPr>
        <w:t xml:space="preserve"> | Location: Nagpur, Maharashtra, India</w:t>
      </w:r>
    </w:p>
    <w:p>
      <w:pPr>
        <w:jc w:val="center"/>
      </w:pPr>
      <w:r>
        <w:rPr>
          <w:rFonts w:ascii="Calibri" w:hAnsi="Calibri"/>
          <w:b w:val="0"/>
          <w:i w:val="0"/>
          <w:color w:val="3C3C3C"/>
          <w:sz w:val="18"/>
        </w:rPr>
        <w:t xml:space="preserve">LinkedIn: </w:t>
      </w:r>
      <w:hyperlink r:id="rId10">
        <w:r>
          <w:rPr>
            <w:color w:val="2980B9"/>
            <w:u w:val="single"/>
            <w:rFonts w:ascii="Calibri" w:hAnsi="Calibri"/>
            <w:sz w:val="18"/>
          </w:rPr>
          <w:t>linkedin.com/in/kunal-shende04</w:t>
        </w:r>
      </w:hyperlink>
      <w:r>
        <w:rPr>
          <w:rFonts w:ascii="Calibri" w:hAnsi="Calibri"/>
          <w:b w:val="0"/>
          <w:i w:val="0"/>
          <w:color w:val="3C3C3C"/>
          <w:sz w:val="18"/>
        </w:rPr>
        <w:t xml:space="preserve"> | GitHub: </w:t>
      </w:r>
      <w:hyperlink r:id="rId11">
        <w:r>
          <w:rPr>
            <w:color w:val="2980B9"/>
            <w:u w:val="single"/>
            <w:rFonts w:ascii="Calibri" w:hAnsi="Calibri"/>
            <w:sz w:val="18"/>
          </w:rPr>
          <w:t>github.com/KunalShende1436</w:t>
        </w:r>
      </w:hyperlink>
      <w:r>
        <w:rPr>
          <w:rFonts w:ascii="Calibri" w:hAnsi="Calibri"/>
          <w:b w:val="0"/>
          <w:i w:val="0"/>
          <w:color w:val="3C3C3C"/>
          <w:sz w:val="18"/>
        </w:rPr>
        <w:t xml:space="preserve"> | Portfolio: </w:t>
      </w:r>
      <w:hyperlink r:id="rId12">
        <w:r>
          <w:rPr>
            <w:color w:val="2980B9"/>
            <w:u w:val="single"/>
            <w:rFonts w:ascii="Calibri" w:hAnsi="Calibri"/>
            <w:sz w:val="18"/>
          </w:rPr>
          <w:t>kunalshende.me</w:t>
        </w:r>
      </w:hyperlink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19"/>
        </w:rPr>
        <w:t>Computer Science undergraduate with 2+ years of experience in embedded systems, IoT hardware security, and web development. Proficient in vulnerability assessment, penetration testing, and firmware engineering on ESP32-S3 and ATmega328P platforms. National competition award winner and Indian Design Patent holder.</w:t>
      </w:r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TECHNICAL SKILLS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9"/>
        </w:rPr>
        <w:t xml:space="preserve">Programming Languages: </w:t>
      </w:r>
      <w:r>
        <w:rPr>
          <w:rFonts w:ascii="Calibri" w:hAnsi="Calibri"/>
          <w:b w:val="0"/>
          <w:i w:val="0"/>
          <w:sz w:val="19"/>
        </w:rPr>
        <w:t>C, Embedded C, C++, Python, TypeScript, Bash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9"/>
        </w:rPr>
        <w:t xml:space="preserve">IoT and Embedded Hardware: </w:t>
      </w:r>
      <w:r>
        <w:rPr>
          <w:rFonts w:ascii="Calibri" w:hAnsi="Calibri"/>
          <w:b w:val="0"/>
          <w:i w:val="0"/>
          <w:sz w:val="19"/>
        </w:rPr>
        <w:t>ESP32, ESP32-S3, Arduino, Raspberry Pi, FreeRTOS, SPI, I2C, UART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9"/>
        </w:rPr>
        <w:t xml:space="preserve">Web Development: </w:t>
      </w:r>
      <w:r>
        <w:rPr>
          <w:rFonts w:ascii="Calibri" w:hAnsi="Calibri"/>
          <w:b w:val="0"/>
          <w:i w:val="0"/>
          <w:sz w:val="19"/>
        </w:rPr>
        <w:t>HTML5, CSS3, Bootstrap, Python Flask, WebSockets, Firebase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9"/>
        </w:rPr>
        <w:t xml:space="preserve">Databases: </w:t>
      </w:r>
      <w:r>
        <w:rPr>
          <w:rFonts w:ascii="Calibri" w:hAnsi="Calibri"/>
          <w:b w:val="0"/>
          <w:i w:val="0"/>
          <w:sz w:val="19"/>
        </w:rPr>
        <w:t>MySQL, Supabase, Firebase Firestore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9"/>
        </w:rPr>
        <w:t xml:space="preserve">Cybersecurity Tools: </w:t>
      </w:r>
      <w:r>
        <w:rPr>
          <w:rFonts w:ascii="Calibri" w:hAnsi="Calibri"/>
          <w:b w:val="0"/>
          <w:i w:val="0"/>
          <w:sz w:val="19"/>
        </w:rPr>
        <w:t>Burp Suite, Nmap, Wireshark, Metasploit, OWASP Top 10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9"/>
        </w:rPr>
        <w:t xml:space="preserve">DevOps and Cloud: </w:t>
      </w:r>
      <w:r>
        <w:rPr>
          <w:rFonts w:ascii="Calibri" w:hAnsi="Calibri"/>
          <w:b w:val="0"/>
          <w:i w:val="0"/>
          <w:sz w:val="19"/>
        </w:rPr>
        <w:t>Git, GitHub, Docker, Vercel, Google Cloud Platform, VS Code, Postman</w:t>
      </w:r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WORK EXPERIENCE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Independent Security Researcher</w:t>
      </w:r>
      <w:r>
        <w:rPr>
          <w:rFonts w:ascii="Calibri" w:hAnsi="Calibri"/>
          <w:b w:val="0"/>
          <w:i/>
          <w:color w:val="505050"/>
          <w:sz w:val="19"/>
        </w:rPr>
        <w:t xml:space="preserve"> | Freelance</w:t>
      </w:r>
      <w:r>
        <w:rPr>
          <w:rFonts w:ascii="Calibri" w:hAnsi="Calibri"/>
          <w:b w:val="0"/>
          <w:i/>
          <w:color w:val="646464"/>
          <w:sz w:val="19"/>
        </w:rPr>
        <w:t xml:space="preserve"> | January 2024 - Present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Architected 3 secure IoT prototypes on ESP32-S3 and ATmega328P, reducing firmware attack surfaces by 40% with memory-safe coding practices.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Discovered 15+ critical vulnerabilities in 10 controlled environments using OWASP and NIST assessment frameworks.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Mitigated network anomalies by 25% via packet-level traffic analysis and proactive system hardening across 5 IoT deployments.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Web Exploit Hunting Intern</w:t>
      </w:r>
      <w:r>
        <w:rPr>
          <w:rFonts w:ascii="Calibri" w:hAnsi="Calibri"/>
          <w:b w:val="0"/>
          <w:i/>
          <w:color w:val="505050"/>
          <w:sz w:val="19"/>
        </w:rPr>
        <w:t xml:space="preserve"> | EduSkills and AICTE</w:t>
      </w:r>
      <w:r>
        <w:rPr>
          <w:rFonts w:ascii="Calibri" w:hAnsi="Calibri"/>
          <w:b w:val="0"/>
          <w:i/>
          <w:color w:val="646464"/>
          <w:sz w:val="19"/>
        </w:rPr>
        <w:t xml:space="preserve"> | June 2026 - August 2026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Detected 12 security flaws including SQL injection and XSS within 8 web applications during structured penetration testing exercises.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Compiled detailed vulnerability reports with severity ratings, accelerating remediation timelines by 30% for the development team.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Cybersecurity Intern</w:t>
      </w:r>
      <w:r>
        <w:rPr>
          <w:rFonts w:ascii="Calibri" w:hAnsi="Calibri"/>
          <w:b w:val="0"/>
          <w:i/>
          <w:color w:val="505050"/>
          <w:sz w:val="19"/>
        </w:rPr>
        <w:t xml:space="preserve"> | Palo Alto Networks and EduSkills</w:t>
      </w:r>
      <w:r>
        <w:rPr>
          <w:rFonts w:ascii="Calibri" w:hAnsi="Calibri"/>
          <w:b w:val="0"/>
          <w:i/>
          <w:color w:val="646464"/>
          <w:sz w:val="19"/>
        </w:rPr>
        <w:t xml:space="preserve"> | January 2026 - March 2026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Analyzed 500+ packet captures and firewall rule sets, strengthening endpoint protection for 3 cloud environments.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Earned 4 industry certifications from Palo Alto Networks in Security Operations, Network Security, Cybersecurity, and Cloud Security.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Java Full Stack Developer Virtual Intern</w:t>
      </w:r>
      <w:r>
        <w:rPr>
          <w:rFonts w:ascii="Calibri" w:hAnsi="Calibri"/>
          <w:b w:val="0"/>
          <w:i/>
          <w:color w:val="505050"/>
          <w:sz w:val="19"/>
        </w:rPr>
        <w:t xml:space="preserve"> | EduSkills and AICTE</w:t>
      </w:r>
      <w:r>
        <w:rPr>
          <w:rFonts w:ascii="Calibri" w:hAnsi="Calibri"/>
          <w:b w:val="0"/>
          <w:i/>
          <w:color w:val="646464"/>
          <w:sz w:val="19"/>
        </w:rPr>
        <w:t xml:space="preserve"> | October 2025 - December 2025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Completed a 12-week program covering full-stack application development, relational database integration, and backend service design.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Cloud Virtual Intern</w:t>
      </w:r>
      <w:r>
        <w:rPr>
          <w:rFonts w:ascii="Calibri" w:hAnsi="Calibri"/>
          <w:b w:val="0"/>
          <w:i/>
          <w:color w:val="505050"/>
          <w:sz w:val="19"/>
        </w:rPr>
        <w:t xml:space="preserve"> | AWS Academy</w:t>
      </w:r>
      <w:r>
        <w:rPr>
          <w:rFonts w:ascii="Calibri" w:hAnsi="Calibri"/>
          <w:b w:val="0"/>
          <w:i/>
          <w:color w:val="646464"/>
          <w:sz w:val="19"/>
        </w:rPr>
        <w:t xml:space="preserve"> | April 2025 - June 2025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Studied 10+ core AWS services including EC2, S3, VPC, and IAM over an 8-week hands-on lab curriculum.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Android Developer Virtual Intern</w:t>
      </w:r>
      <w:r>
        <w:rPr>
          <w:rFonts w:ascii="Calibri" w:hAnsi="Calibri"/>
          <w:b w:val="0"/>
          <w:i/>
          <w:color w:val="505050"/>
          <w:sz w:val="19"/>
        </w:rPr>
        <w:t xml:space="preserve"> | Google for Developers</w:t>
      </w:r>
      <w:r>
        <w:rPr>
          <w:rFonts w:ascii="Calibri" w:hAnsi="Calibri"/>
          <w:b w:val="0"/>
          <w:i/>
          <w:color w:val="646464"/>
          <w:sz w:val="19"/>
        </w:rPr>
        <w:t xml:space="preserve"> | January 2025 - March 2025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Explored 8 Android modules on Material Design, activity lifecycle management, and local SQLite data persistence.</w:t>
      </w:r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PROJECTS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ZeroTrace - Cybersecurity Audit Device</w:t>
      </w:r>
      <w:r>
        <w:rPr>
          <w:rFonts w:ascii="Calibri" w:hAnsi="Calibri"/>
          <w:b w:val="0"/>
          <w:i/>
          <w:color w:val="505050"/>
          <w:sz w:val="19"/>
        </w:rPr>
        <w:t xml:space="preserve"> | ESP32-S3, FreeRTOS, C++, USB-HID</w:t>
      </w:r>
      <w:r>
        <w:t xml:space="preserve"> | </w:t>
      </w:r>
      <w:hyperlink r:id="rId13">
        <w:r>
          <w:rPr>
            <w:color w:val="2980B9"/>
            <w:u w:val="single"/>
            <w:b/>
            <w:rFonts w:ascii="Calibri" w:hAnsi="Calibri"/>
            <w:sz w:val="18"/>
          </w:rPr>
          <w:t>[GitHub Repo]</w:t>
        </w:r>
      </w:hyperlink>
      <w:r>
        <w:rPr>
          <w:rFonts w:ascii="Calibri" w:hAnsi="Calibri"/>
          <w:b w:val="0"/>
          <w:i/>
          <w:color w:val="646464"/>
          <w:sz w:val="19"/>
        </w:rPr>
        <w:t xml:space="preserve"> | 2026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Engineered an embedded audit companion integrating 4 modules: RF scanning, Wi-Fi auditing, RSSI foxhunting, and USB-HID injection.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Optimized display rendering to 60 FPS by pinning FreeRTOS tasks on dual CPU cores, cutting frame latency by 35%.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Secured 2nd Prize at TECHTANTRA 2K26 national competition among 50+ teams.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Sentinel - HID Attack Detection Framework</w:t>
      </w:r>
      <w:r>
        <w:rPr>
          <w:rFonts w:ascii="Calibri" w:hAnsi="Calibri"/>
          <w:b w:val="0"/>
          <w:i/>
          <w:color w:val="505050"/>
          <w:sz w:val="19"/>
        </w:rPr>
        <w:t xml:space="preserve"> | Python, Windows API, WMI</w:t>
      </w:r>
      <w:r>
        <w:rPr>
          <w:rFonts w:ascii="Calibri" w:hAnsi="Calibri"/>
          <w:b w:val="0"/>
          <w:i/>
          <w:color w:val="646464"/>
          <w:sz w:val="19"/>
        </w:rPr>
        <w:t xml:space="preserve"> | 2026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Developed a real-time USB threat detection system that neutralizes rogue HID devices within 10 milliseconds.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Intercepted 100% of simulated BadUSB attack vectors via automated forensic snapshotting in controlled scenarios.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MicroFlasher - Web Serial Flashing Platform</w:t>
      </w:r>
      <w:r>
        <w:rPr>
          <w:rFonts w:ascii="Calibri" w:hAnsi="Calibri"/>
          <w:b w:val="0"/>
          <w:i/>
          <w:color w:val="505050"/>
          <w:sz w:val="19"/>
        </w:rPr>
        <w:t xml:space="preserve"> | TypeScript, Web Serial API</w:t>
      </w:r>
      <w:r>
        <w:rPr>
          <w:rFonts w:ascii="Calibri" w:hAnsi="Calibri"/>
          <w:b w:val="0"/>
          <w:i/>
          <w:color w:val="646464"/>
          <w:sz w:val="19"/>
        </w:rPr>
        <w:t xml:space="preserve"> | 2026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Deployed a zero-install browser-based firmware flasher, reducing developer onboarding time by 70%.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Autonomous Line-Follower Robot</w:t>
      </w:r>
      <w:r>
        <w:rPr>
          <w:rFonts w:ascii="Calibri" w:hAnsi="Calibri"/>
          <w:b w:val="0"/>
          <w:i/>
          <w:color w:val="505050"/>
          <w:sz w:val="19"/>
        </w:rPr>
        <w:t xml:space="preserve"> | ATmega328P, L298N, IR Sensors</w:t>
      </w:r>
      <w:r>
        <w:t xml:space="preserve"> | </w:t>
      </w:r>
      <w:hyperlink r:id="rId14">
        <w:r>
          <w:rPr>
            <w:color w:val="2980B9"/>
            <w:u w:val="single"/>
            <w:b/>
            <w:rFonts w:ascii="Calibri" w:hAnsi="Calibri"/>
            <w:sz w:val="18"/>
          </w:rPr>
          <w:t>[GitHub Repo]</w:t>
        </w:r>
      </w:hyperlink>
      <w:r>
        <w:rPr>
          <w:rFonts w:ascii="Calibri" w:hAnsi="Calibri"/>
          <w:b w:val="0"/>
          <w:i/>
          <w:color w:val="646464"/>
          <w:sz w:val="19"/>
        </w:rPr>
        <w:t xml:space="preserve"> | 2025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Constructed a differential-drive robot with PWM calibration at 7.8 kHz, eliminating motor stalling and reducing noise by 90%.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Calibrated a proportional control algorithm achieving 95% path accuracy on sharp 90-degree corners.</w:t>
      </w:r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ACHIEVEMENTS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Won 2nd Prize at TECHTANTRA 2K26 National Level Technical Competition among 50+ teams for the ZeroTrace project.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sz w:val="19"/>
        </w:rPr>
        <w:t>Filed Indian Design Patent (Application No. 499678-001, CBR No. 209757) in April 2026 for ZeroTrace hardware.</w:t>
      </w:r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EDUCATION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Bachelor of Technology in Computer Science and Engineering</w:t>
      </w:r>
      <w:r>
        <w:rPr>
          <w:rFonts w:ascii="Calibri" w:hAnsi="Calibri"/>
          <w:b w:val="0"/>
          <w:i/>
          <w:color w:val="505050"/>
          <w:sz w:val="19"/>
        </w:rPr>
        <w:t xml:space="preserve"> | S.B. Jain Institute of Technology, Nagpur</w:t>
      </w:r>
      <w:r>
        <w:rPr>
          <w:rFonts w:ascii="Calibri" w:hAnsi="Calibri"/>
          <w:b w:val="0"/>
          <w:i/>
          <w:color w:val="646464"/>
          <w:sz w:val="19"/>
        </w:rPr>
        <w:t xml:space="preserve"> | August 2023 - June 2027</w:t>
      </w:r>
    </w:p>
    <w:p>
      <w:pPr>
        <w:spacing w:after="20"/>
        <w:ind w:left="170"/>
      </w:pPr>
      <w:r>
        <w:rPr>
          <w:rFonts w:ascii="Calibri" w:hAnsi="Calibri"/>
          <w:b w:val="0"/>
          <w:i/>
          <w:sz w:val="18"/>
        </w:rPr>
        <w:t>Specialization: IoT Architecture, Cybersecurity, Embedded Systems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Higher Secondary Certificate (HSC), Science</w:t>
      </w:r>
      <w:r>
        <w:rPr>
          <w:rFonts w:ascii="Calibri" w:hAnsi="Calibri"/>
          <w:b w:val="0"/>
          <w:i/>
          <w:color w:val="505050"/>
          <w:sz w:val="19"/>
        </w:rPr>
        <w:t xml:space="preserve"> | Municipal Junior College, Kalmeshwar</w:t>
      </w:r>
      <w:r>
        <w:rPr>
          <w:rFonts w:ascii="Calibri" w:hAnsi="Calibri"/>
          <w:b w:val="0"/>
          <w:i/>
          <w:color w:val="646464"/>
          <w:sz w:val="19"/>
        </w:rPr>
        <w:t xml:space="preserve"> | June 2021 - March 2023</w:t>
      </w:r>
    </w:p>
    <w:p>
      <w:pPr>
        <w:spacing w:before="80" w:after="0"/>
      </w:pPr>
      <w:r>
        <w:rPr>
          <w:rFonts w:ascii="Calibri" w:hAnsi="Calibri"/>
          <w:b/>
          <w:i w:val="0"/>
          <w:sz w:val="20"/>
        </w:rPr>
        <w:t>Secondary School Certificate (SSC), Distinction</w:t>
      </w:r>
      <w:r>
        <w:rPr>
          <w:rFonts w:ascii="Calibri" w:hAnsi="Calibri"/>
          <w:b w:val="0"/>
          <w:i/>
          <w:color w:val="505050"/>
          <w:sz w:val="19"/>
        </w:rPr>
        <w:t xml:space="preserve"> | Municipal Junior College, Kalmeshwar</w:t>
      </w:r>
      <w:r>
        <w:rPr>
          <w:rFonts w:ascii="Calibri" w:hAnsi="Calibri"/>
          <w:b w:val="0"/>
          <w:i/>
          <w:color w:val="646464"/>
          <w:sz w:val="19"/>
        </w:rPr>
        <w:t xml:space="preserve"> | June 2019 - March 2021</w:t>
      </w:r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CERTIFICATIONS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Cyber Security Workshop</w:t>
      </w:r>
      <w:r>
        <w:rPr>
          <w:rFonts w:ascii="Calibri" w:hAnsi="Calibri"/>
          <w:b w:val="0"/>
          <w:i/>
          <w:color w:val="646464"/>
          <w:sz w:val="18"/>
        </w:rPr>
        <w:t xml:space="preserve"> - Craw Security and IIT Bombay, 2025-2026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Ethical Hacking and Penetration Testing</w:t>
      </w:r>
      <w:r>
        <w:rPr>
          <w:rFonts w:ascii="Calibri" w:hAnsi="Calibri"/>
          <w:b w:val="0"/>
          <w:i/>
          <w:color w:val="646464"/>
          <w:sz w:val="18"/>
        </w:rPr>
        <w:t xml:space="preserve"> - NASSCOM FutureSkills Prime, 2025-2026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Security Operations Fundamentals</w:t>
      </w:r>
      <w:r>
        <w:rPr>
          <w:rFonts w:ascii="Calibri" w:hAnsi="Calibri"/>
          <w:b w:val="0"/>
          <w:i/>
          <w:color w:val="646464"/>
          <w:sz w:val="18"/>
        </w:rPr>
        <w:t xml:space="preserve"> - Palo Alto Networks, March 2026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Network Security Fundamentals</w:t>
      </w:r>
      <w:r>
        <w:rPr>
          <w:rFonts w:ascii="Calibri" w:hAnsi="Calibri"/>
          <w:b w:val="0"/>
          <w:i/>
          <w:color w:val="646464"/>
          <w:sz w:val="18"/>
        </w:rPr>
        <w:t xml:space="preserve"> - Palo Alto Networks, March 2026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Cybersecurity Fundamentals</w:t>
      </w:r>
      <w:r>
        <w:rPr>
          <w:rFonts w:ascii="Calibri" w:hAnsi="Calibri"/>
          <w:b w:val="0"/>
          <w:i/>
          <w:color w:val="646464"/>
          <w:sz w:val="18"/>
        </w:rPr>
        <w:t xml:space="preserve"> - Palo Alto Networks, March 2026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Cloud Security Fundamentals</w:t>
      </w:r>
      <w:r>
        <w:rPr>
          <w:rFonts w:ascii="Calibri" w:hAnsi="Calibri"/>
          <w:b w:val="0"/>
          <w:i/>
          <w:color w:val="646464"/>
          <w:sz w:val="18"/>
        </w:rPr>
        <w:t xml:space="preserve"> - Palo Alto Networks, March 2026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Python Basic and Problem Solving</w:t>
      </w:r>
      <w:r>
        <w:rPr>
          <w:rFonts w:ascii="Calibri" w:hAnsi="Calibri"/>
          <w:b w:val="0"/>
          <w:i/>
          <w:color w:val="646464"/>
          <w:sz w:val="18"/>
        </w:rPr>
        <w:t xml:space="preserve"> - HackerRank, 2025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AWS Cloud Computing Fundamentals</w:t>
      </w:r>
      <w:r>
        <w:rPr>
          <w:rFonts w:ascii="Calibri" w:hAnsi="Calibri"/>
          <w:b w:val="0"/>
          <w:i/>
          <w:color w:val="646464"/>
          <w:sz w:val="18"/>
        </w:rPr>
        <w:t xml:space="preserve"> - AWS Academy, 2025</w:t>
      </w:r>
    </w:p>
    <w:p>
      <w:pPr>
        <w:spacing w:before="0" w:after="20"/>
        <w:ind w:left="170"/>
      </w:pPr>
      <w:r>
        <w:rPr>
          <w:rFonts w:ascii="Calibri" w:hAnsi="Calibri"/>
          <w:b/>
          <w:i w:val="0"/>
          <w:sz w:val="18"/>
        </w:rPr>
        <w:t>German Language Proficiency Level 1</w:t>
      </w:r>
      <w:r>
        <w:rPr>
          <w:rFonts w:ascii="Calibri" w:hAnsi="Calibri"/>
          <w:b w:val="0"/>
          <w:i/>
          <w:color w:val="646464"/>
          <w:sz w:val="18"/>
        </w:rPr>
        <w:t xml:space="preserve"> - FLOA, December 2025</w:t>
      </w:r>
    </w:p>
    <w:p>
      <w:pPr>
        <w:pBdr>
          <w:bottom w:val="single" w:sz="4" w:space="1" w:color="000000"/>
        </w:pBdr>
      </w:pPr>
      <w:r>
        <w:rPr>
          <w:rFonts w:ascii="Calibri" w:hAnsi="Calibri"/>
          <w:b/>
          <w:i w:val="0"/>
          <w:color w:val="000000"/>
          <w:sz w:val="22"/>
        </w:rPr>
        <w:t>LANGUAGES</w:t>
      </w:r>
    </w:p>
    <w:p>
      <w:pPr>
        <w:ind w:left="170"/>
      </w:pPr>
      <w:r>
        <w:rPr>
          <w:rFonts w:ascii="Calibri" w:hAnsi="Calibri"/>
          <w:b w:val="0"/>
          <w:i w:val="0"/>
          <w:sz w:val="19"/>
        </w:rPr>
        <w:t>English (Professional) | Hindi (Native) | Marathi (Native) | German (Beginner)</w:t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runalshende1436@gmail.com" TargetMode="External"/><Relationship Id="rId10" Type="http://schemas.openxmlformats.org/officeDocument/2006/relationships/hyperlink" Target="https://www.linkedin.com/in/kunal-shende04/" TargetMode="External"/><Relationship Id="rId11" Type="http://schemas.openxmlformats.org/officeDocument/2006/relationships/hyperlink" Target="https://github.com/KunalShende1436" TargetMode="External"/><Relationship Id="rId12" Type="http://schemas.openxmlformats.org/officeDocument/2006/relationships/hyperlink" Target="https://kunalshende-portfolio.vercel.app/" TargetMode="External"/><Relationship Id="rId13" Type="http://schemas.openxmlformats.org/officeDocument/2006/relationships/hyperlink" Target="https://github.com/KunalShende1436/ZeroTrace---CyberSecurity-Audit-Multipurpose-Device" TargetMode="External"/><Relationship Id="rId14" Type="http://schemas.openxmlformats.org/officeDocument/2006/relationships/hyperlink" Target="https://github.com/KunalShende1436/Autonomous-Line-Follower-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